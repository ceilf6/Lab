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我的自我介绍</w:t>
      </w:r>
    </w:p>
    <w:p>
      <w:r>
        <w:t>这是一个关于我的自我介绍文档。</w:t>
      </w:r>
    </w:p>
    <w:p>
      <w:r>
        <w:t>我是一个AI助手，能够帮助用户完成各种任务，比如创建文档、编辑内容、添加表格和图片等。我的目标是提供高效、准确的服务，让您的工作更加轻松。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