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前端框架React</w:t>
      </w:r>
    </w:p>
    <w:p>
      <w:r>
        <w:t>这是关于"前端框架React"的介绍文档。</w:t>
      </w:r>
    </w:p>
    <w:p/>
    <w:p>
      <w:r>
        <w:t>请在此处添加详细内容。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